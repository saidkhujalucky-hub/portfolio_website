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Saidkhuja</w:t>
      </w:r>
    </w:p>
    <w:p>
      <w:pPr>
        <w:pStyle w:val="Subtitle"/>
      </w:pPr>
      <w:r>
        <w:t>Начинающий Fullstack и Flutter разработчик</w:t>
      </w:r>
    </w:p>
    <w:p>
      <w:r>
        <w:t>+998 95 570 55 66  •  saidkhujalucky@gmail.com</w:t>
      </w:r>
    </w:p>
    <w:p>
      <w:r>
        <w:t>Telegram: t.me/said_info1</w:t>
        <w:br/>
        <w:t>GitHub: github.com/saidkhujalucky-hub</w:t>
      </w:r>
    </w:p>
    <w:p>
      <w:pPr>
        <w:pStyle w:val="Heading1"/>
      </w:pPr>
      <w:r>
        <w:t>О себе</w:t>
      </w:r>
    </w:p>
    <w:p>
      <w:r>
        <w:t>Начинающий разработчик с обучением по Fullstack в Najot Ta’lim и Flutter в PDP Academy. Изучал клиентскую и серверную веб-разработку, базы данных и создание мобильных приложений. Хочу применять полученные знания в практических задачах и развиваться в веб- и мобильной разработке.</w:t>
      </w:r>
    </w:p>
    <w:p>
      <w:pPr>
        <w:pStyle w:val="Heading1"/>
      </w:pPr>
      <w:r>
        <w:t>Изученные технологии</w:t>
      </w:r>
    </w:p>
    <w:p>
      <w:r>
        <w:rPr>
          <w:b/>
        </w:rPr>
        <w:t xml:space="preserve">Frontend: </w:t>
      </w:r>
      <w:r>
        <w:t>HTML, CSS, JavaScript, TypeScript, React</w:t>
      </w:r>
    </w:p>
    <w:p>
      <w:r>
        <w:rPr>
          <w:b/>
        </w:rPr>
        <w:t xml:space="preserve">Backend: </w:t>
      </w:r>
      <w:r>
        <w:t>Node.js, Express</w:t>
      </w:r>
    </w:p>
    <w:p>
      <w:r>
        <w:rPr>
          <w:b/>
        </w:rPr>
        <w:t xml:space="preserve">Базы данных: </w:t>
      </w:r>
      <w:r>
        <w:t>MongoDB, PostgreSQL</w:t>
      </w:r>
    </w:p>
    <w:p>
      <w:r>
        <w:rPr>
          <w:b/>
        </w:rPr>
        <w:t xml:space="preserve">Мобильная разработка: </w:t>
      </w:r>
      <w:r>
        <w:t>Flutter, Dart</w:t>
      </w:r>
    </w:p>
    <w:p>
      <w:pPr>
        <w:pStyle w:val="Heading1"/>
      </w:pPr>
      <w:r>
        <w:t>Обучение</w:t>
      </w:r>
    </w:p>
    <w:p>
      <w:r>
        <w:rPr>
          <w:b/>
        </w:rPr>
        <w:t>Najot Ta’lim</w:t>
      </w:r>
      <w:r>
        <w:t xml:space="preserve"> — Fullstack</w:t>
        <w:br/>
        <w:t>Изучение frontend, backend и баз данных.</w:t>
      </w:r>
    </w:p>
    <w:p>
      <w:r>
        <w:rPr>
          <w:b/>
        </w:rPr>
        <w:t>PDP Academy</w:t>
      </w:r>
      <w:r>
        <w:t xml:space="preserve"> — Flutter</w:t>
        <w:br/>
        <w:t>Курс Flutter Mobile Generation.</w:t>
      </w:r>
    </w:p>
    <w:p>
      <w:pPr>
        <w:pStyle w:val="Heading1"/>
      </w:pPr>
      <w:r>
        <w:t>Сертификат</w:t>
      </w:r>
    </w:p>
    <w:p>
      <w:r>
        <w:t>PDP Academy — Flutter Mobile Generation</w:t>
        <w:br/>
        <w:t>Сертификат о завершении курса от 29 апреля 2025 года.</w:t>
      </w:r>
    </w:p>
    <w:p>
      <w:pPr>
        <w:pStyle w:val="Heading1"/>
      </w:pPr>
      <w:r>
        <w:t>Языки</w:t>
      </w:r>
    </w:p>
    <w:p>
      <w:r>
        <w:t>Русский — C1  •  Узбекский — C1  •  Английский — B1</w:t>
        <w:br/>
        <w:t>Уровни указаны по самооценке.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