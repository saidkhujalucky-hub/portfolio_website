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Saidkhuja</w:t>
      </w:r>
    </w:p>
    <w:p>
      <w:pPr>
        <w:pStyle w:val="Subtitle"/>
      </w:pPr>
      <w:r>
        <w:t>Boshlang‘ich darajadagi Fullstack va Flutter dasturchi</w:t>
      </w:r>
    </w:p>
    <w:p>
      <w:r>
        <w:t>+998 95 570 55 66  •  saidkhujalucky@gmail.com</w:t>
      </w:r>
    </w:p>
    <w:p>
      <w:r>
        <w:t>Telegram: t.me/said_info1</w:t>
        <w:br/>
        <w:t>GitHub: github.com/saidkhujalucky-hub</w:t>
      </w:r>
    </w:p>
    <w:p>
      <w:pPr>
        <w:pStyle w:val="Heading1"/>
      </w:pPr>
      <w:r>
        <w:t>Men haqimda</w:t>
      </w:r>
    </w:p>
    <w:p>
      <w:r>
        <w:t>Najot Ta’limda Fullstack, PDP Academy’da esa Flutter yo‘nalishida tahsil olgan boshlang‘ich darajadagi dasturchiman. Veb-ilovalarning frontend va backend qismlarini, ma’lumotlar bazalari hamda mobil ilovalar yaratishni o‘rganganman. Olgan bilimlarimni amaliy vazifalarda qo‘llash va veb hamda mobil dasturlash sohasida rivojlanishni maqsad qilganman.</w:t>
      </w:r>
    </w:p>
    <w:p>
      <w:pPr>
        <w:pStyle w:val="Heading1"/>
      </w:pPr>
      <w:r>
        <w:t>O‘rganilgan texnologiyalar</w:t>
      </w:r>
    </w:p>
    <w:p>
      <w:r>
        <w:rPr>
          <w:b/>
        </w:rPr>
        <w:t xml:space="preserve">Frontend: </w:t>
      </w:r>
      <w:r>
        <w:t>HTML, CSS, JavaScript, TypeScript, React</w:t>
      </w:r>
    </w:p>
    <w:p>
      <w:r>
        <w:rPr>
          <w:b/>
        </w:rPr>
        <w:t xml:space="preserve">Backend: </w:t>
      </w:r>
      <w:r>
        <w:t>Node.js, Express</w:t>
      </w:r>
    </w:p>
    <w:p>
      <w:r>
        <w:rPr>
          <w:b/>
        </w:rPr>
        <w:t xml:space="preserve">Ma’lumotlar bazalari: </w:t>
      </w:r>
      <w:r>
        <w:t>MongoDB, PostgreSQL</w:t>
      </w:r>
    </w:p>
    <w:p>
      <w:r>
        <w:rPr>
          <w:b/>
        </w:rPr>
        <w:t xml:space="preserve">Mobil dasturlash: </w:t>
      </w:r>
      <w:r>
        <w:t>Flutter, Dart</w:t>
      </w:r>
    </w:p>
    <w:p>
      <w:pPr>
        <w:pStyle w:val="Heading1"/>
      </w:pPr>
      <w:r>
        <w:t>Ta’lim</w:t>
      </w:r>
    </w:p>
    <w:p>
      <w:r>
        <w:rPr>
          <w:b/>
        </w:rPr>
        <w:t>Najot Ta’lim</w:t>
      </w:r>
      <w:r>
        <w:t xml:space="preserve"> — Fullstack</w:t>
        <w:br/>
        <w:t>Frontend, backend va ma’lumotlar bazalari bo‘yicha ta’lim.</w:t>
      </w:r>
    </w:p>
    <w:p>
      <w:r>
        <w:rPr>
          <w:b/>
        </w:rPr>
        <w:t>PDP Academy</w:t>
      </w:r>
      <w:r>
        <w:t xml:space="preserve"> — Flutter</w:t>
        <w:br/>
        <w:t>Flutter Mobile Generation kursi.</w:t>
      </w:r>
    </w:p>
    <w:p>
      <w:pPr>
        <w:pStyle w:val="Heading1"/>
      </w:pPr>
      <w:r>
        <w:t>Sertifikat</w:t>
      </w:r>
    </w:p>
    <w:p>
      <w:r>
        <w:t>PDP Academy — Flutter Mobile Generation</w:t>
        <w:br/>
        <w:t>Kursni tamomlaganlik sertifikati, 2025-yil 29-aprel.</w:t>
      </w:r>
    </w:p>
    <w:p>
      <w:pPr>
        <w:pStyle w:val="Heading1"/>
      </w:pPr>
      <w:r>
        <w:t>Tillar</w:t>
      </w:r>
    </w:p>
    <w:p>
      <w:r>
        <w:t>Rus tili — C1  •  O‘zbek tili — C1  •  Ingliz tili — B1</w:t>
        <w:br/>
        <w:t>Til darajalari shaxsiy baholash asosida ko‘rsatilgan.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